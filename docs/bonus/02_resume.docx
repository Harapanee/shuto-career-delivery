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447A0"/>
        </w:rPr>
        <w:t>書類で落ちない 履歴書・職務経歴書の書き方(コピペ用テンプレ付き)</w:t>
      </w:r>
    </w:p>
    <w:p>
      <w:pPr>
        <w:pStyle w:val="IntenseQuote"/>
      </w:pPr>
      <w:r>
        <w:rPr>
          <w:b/>
        </w:rPr>
        <w:t>しゅうと(@shuto.career)</w:t>
      </w:r>
    </w:p>
    <w:p>
      <w:pPr>
        <w:pStyle w:val="Quote"/>
      </w:pPr>
      <w:r>
        <w:t>新卒で入った営業会社は残業が月100時間超。給与明細を時給に直して「普通じゃない」と気づき、営業しか経験がないまま4か月の転職活動でIT企業へ異業種×異職種転職。応募31社・書類通過8社・面接12回・内定2社。いまは残業ゼロ・有給100%消化。</w:t>
      </w:r>
    </w:p>
    <w:p>
      <w:pPr>
        <w:pStyle w:val="Quote"/>
      </w:pPr>
      <w:r>
        <w:t>Instagramでは参照アカウント164本の再生データを分析し、「知らないと損する労務の話」を中心に発信している。</w:t>
      </w:r>
    </w:p>
    <w:p>
      <w:pPr>
        <w:pStyle w:val="Heading2"/>
      </w:pPr>
      <w:r>
        <w:rPr>
          <w:color w:val="2447A0"/>
        </w:rPr>
        <w:t>最初の1か月、書類で全部落ちた理由</w:t>
      </w:r>
    </w:p>
    <w:p>
      <w:r>
        <w:t>転職活動を始めた最初の1か月、僕は11社に応募して11社とも書類で落ちました。</w:t>
        <w:br/>
        <w:t>理由は単純で、職務経歴書に「営業」としか書いていなかったからです。</w:t>
      </w:r>
    </w:p>
    <w:p>
      <w:pPr>
        <w:pStyle w:val="ListBullet"/>
      </w:pPr>
      <w:r>
        <w:t>法人営業 5年</w:t>
      </w:r>
    </w:p>
    <w:p>
      <w:pPr>
        <w:pStyle w:val="ListBullet"/>
      </w:pPr>
      <w:r>
        <w:t>新規開拓・既存顧客フォロー</w:t>
      </w:r>
    </w:p>
    <w:p>
      <w:pPr>
        <w:pStyle w:val="ListBullet"/>
      </w:pPr>
      <w:r>
        <w:t>目標達成率 110%</w:t>
      </w:r>
    </w:p>
    <w:p>
      <w:r>
        <w:t>これで営業職に応募するなら通ったかもしれません。でも僕が受けていたのはIT企業でした。</w:t>
        <w:br/>
        <w:t>読む側からすれば「営業の人が、なぜうちに?」で終わりです。</w:t>
      </w:r>
    </w:p>
    <w:p>
      <w:r>
        <w:t>2か月目に書き直してから、書類通過は8社、面接は12回受けました。</w:t>
        <w:br/>
        <w:t>書き直したのは経歴ではありません。</w:t>
      </w:r>
      <w:r>
        <w:rPr>
          <w:b/>
        </w:rPr>
        <w:t>「何をやったか」を「相手の会社で何ができるか」に翻訳した</w:t>
      </w:r>
      <w:r>
        <w:t>だけです。</w:t>
      </w:r>
    </w:p>
    <w:p>
      <w:r>
        <w:t>この記事では、その翻訳のやり方と、コピペで使えるテンプレートを載せます。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履歴書編:ここで落とされる3つ</w:t>
      </w:r>
    </w:p>
    <w:p>
      <w:r>
        <w:t>履歴書は「減点されないこと」がすべてです。加点はほぼありません。</w:t>
      </w:r>
    </w:p>
    <w:p>
      <w:pPr>
        <w:pStyle w:val="Heading3"/>
      </w:pPr>
      <w:r>
        <w:rPr>
          <w:color w:val="2447A0"/>
        </w:rPr>
        <w:t>1. 志望動機を使い回す</w:t>
      </w:r>
    </w:p>
    <w:p>
      <w:r>
        <w:t>「貴社の理念に共感し…」で始まる志望動機は、読む側からすると「うちのことは何も知らない」の合図です。</w:t>
        <w:br/>
      </w:r>
      <w:r>
        <w:rPr>
          <w:b/>
        </w:rPr>
        <w:t>その会社の名前を消したら他社にも出せる文章</w:t>
      </w:r>
      <w:r>
        <w:t>は、書いていないのと同じ。</w:t>
      </w:r>
    </w:p>
    <w:p>
      <w:r>
        <w:t>書くのは1つだけで足ります。「その会社の何が、自分の経験とつながるか」。</w:t>
      </w:r>
    </w:p>
    <w:p>
      <w:pPr>
        <w:pStyle w:val="IntenseQuote"/>
      </w:pPr>
      <w:r>
        <w:t>例: 前職では法人営業として顧客の業務課題をヒアリングし、提案資料を年間60本作成しました。貴社の営業企画職は、この「顧客の声を提案に変える」経験をそのまま活かせると考え志望しました。</w:t>
      </w:r>
    </w:p>
    <w:p>
      <w:pPr>
        <w:pStyle w:val="Heading3"/>
      </w:pPr>
      <w:r>
        <w:rPr>
          <w:color w:val="2447A0"/>
        </w:rPr>
        <w:t>2. 退職理由を「一身上の都合」以外で書く</w:t>
      </w:r>
    </w:p>
    <w:p>
      <w:r>
        <w:t>履歴書の職歴欄は「一身上の都合により退職」で問題ありません。</w:t>
        <w:br/>
        <w:t>残業やパワハラが理由でも、履歴書には書かない。面接で聞かれたら答える(答え方は特典3に書きました)。</w:t>
      </w:r>
    </w:p>
    <w:p>
      <w:pPr>
        <w:pStyle w:val="Heading3"/>
      </w:pPr>
      <w:r>
        <w:rPr>
          <w:color w:val="2447A0"/>
        </w:rPr>
        <w:t>3. 空欄を残す・写真を使い回す</w:t>
      </w:r>
    </w:p>
    <w:p>
      <w:r>
        <w:t>本人希望欄の空欄、3年前の写真、手書きの修正跡。これだけで「雑な人」と判断されます。</w:t>
        <w:br/>
        <w:t>本人希望欄は「貴社規定に従います」の一行でいい。写真は今の顔で、スーツで、背景は無地。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職務経歴書編:「何をやったか」ではなく「再現できるか」</w:t>
      </w:r>
    </w:p>
    <w:p>
      <w:r>
        <w:t>職務経歴書で見られているのは、たった1点です。</w:t>
        <w:br/>
      </w:r>
      <w:r>
        <w:rPr>
          <w:b/>
        </w:rPr>
        <w:t>「この人は、うちの会社で同じ成果を出せるか」</w:t>
      </w:r>
    </w:p>
    <w:p>
      <w:r>
        <w:t>だから「頑張った」「達成した」は要りません。</w:t>
      </w:r>
      <w:r>
        <w:rPr>
          <w:b/>
        </w:rPr>
        <w:t>どうやったか(=再現性)</w:t>
      </w:r>
      <w:r>
        <w:t>を書きます。</w:t>
      </w:r>
    </w:p>
    <w:p>
      <w:pPr>
        <w:pStyle w:val="Heading3"/>
      </w:pPr>
      <w:r>
        <w:rPr>
          <w:color w:val="2447A0"/>
        </w:rPr>
        <w:t>数字より「やり方」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落ちる書き方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通る書き方</w:t>
            </w:r>
          </w:p>
        </w:tc>
      </w:tr>
      <w:tr>
        <w:tc>
          <w:tcPr>
            <w:tcW w:type="dxa" w:w="4320"/>
          </w:tcPr>
          <w:p>
            <w:r/>
            <w:r>
              <w:t>売上目標を達成</w:t>
            </w:r>
          </w:p>
        </w:tc>
        <w:tc>
          <w:tcPr>
            <w:tcW w:type="dxa" w:w="4320"/>
          </w:tcPr>
          <w:p>
            <w:r/>
            <w:r>
              <w:t>既存顧客200社を訪問頻度で3層に分け、上位層への提案回数を月2回に固定して受注率を上げた</w:t>
            </w:r>
          </w:p>
        </w:tc>
      </w:tr>
      <w:tr>
        <w:tc>
          <w:tcPr>
            <w:tcW w:type="dxa" w:w="4320"/>
          </w:tcPr>
          <w:p>
            <w:r/>
            <w:r>
              <w:t>新規開拓を担当</w:t>
            </w:r>
          </w:p>
        </w:tc>
        <w:tc>
          <w:tcPr>
            <w:tcW w:type="dxa" w:w="4320"/>
          </w:tcPr>
          <w:p>
            <w:r/>
            <w:r>
              <w:t>業界紙の掲載企業をリスト化し、月40件の架電から商談化率12%を維持</w:t>
            </w:r>
          </w:p>
        </w:tc>
      </w:tr>
      <w:tr>
        <w:tc>
          <w:tcPr>
            <w:tcW w:type="dxa" w:w="4320"/>
          </w:tcPr>
          <w:p>
            <w:r/>
            <w:r>
              <w:t>チームで協力して業務改善</w:t>
            </w:r>
          </w:p>
        </w:tc>
        <w:tc>
          <w:tcPr>
            <w:tcW w:type="dxa" w:w="4320"/>
          </w:tcPr>
          <w:p>
            <w:r/>
            <w:r>
              <w:t>提案資料のテンプレートを作成しチーム5人に展開、作成時間を1本3時間から1時間に短縮</w:t>
            </w:r>
          </w:p>
        </w:tc>
      </w:tr>
    </w:tbl>
    <w:p/>
    <w:p>
      <w:r>
        <w:t>数字は「あった方がいい」程度です。</w:t>
      </w:r>
      <w:r>
        <w:rPr>
          <w:b/>
        </w:rPr>
        <w:t>「何をどう変えたか」がない数字は、読む側には嘘か本当か分かりません。</w:t>
      </w:r>
    </w:p>
    <w:p>
      <w:pPr>
        <w:pStyle w:val="Heading3"/>
      </w:pPr>
      <w:r>
        <w:rPr>
          <w:color w:val="2447A0"/>
        </w:rPr>
        <w:t>専門用語・社内用語を消す</w:t>
      </w:r>
    </w:p>
    <w:p>
      <w:r>
        <w:t>「SFA」「与信」「KPI」「案件化」。自分の業界では当たり前でも、異業種の人事には通じません。</w:t>
        <w:br/>
        <w:t>異業種に出す職務経歴書は、</w:t>
      </w:r>
      <w:r>
        <w:rPr>
          <w:b/>
        </w:rPr>
        <w:t>家族に読ませて意味が分かるか</w:t>
      </w:r>
      <w:r>
        <w:t>で判断してください。</w:t>
      </w:r>
    </w:p>
    <w:p>
      <w:pPr>
        <w:pStyle w:val="Heading3"/>
      </w:pPr>
      <w:r>
        <w:rPr>
          <w:color w:val="2447A0"/>
        </w:rPr>
        <w:t>異業種転職の「翻訳」の作り方</w:t>
      </w:r>
    </w:p>
    <w:p>
      <w:r>
        <w:t>僕が営業経験をIT企業の営業企画に翻訳したときの手順です。</w:t>
      </w:r>
    </w:p>
    <w:p>
      <w:pPr>
        <w:pStyle w:val="ListNumber"/>
      </w:pPr>
      <w:r>
        <w:t>応募先の求人票を印刷し、「求める人物像」「業務内容」の動詞に線を引く(例: 分析する、企画する、調整する、資料を作る)</w:t>
      </w:r>
    </w:p>
    <w:p>
      <w:pPr>
        <w:pStyle w:val="ListNumber"/>
      </w:pPr>
      <w:r>
        <w:t>自分の経験を、その動詞で言い換える&lt;br/&gt;　- 「顧客訪問」→「顧客の業務課題をヒアリングし、解決策を提案資料にまとめる」&lt;br/&gt;　- 「売上管理」→「顧客別の売上データを集計・分析し、次月の行動計画を立てる」</w:t>
      </w:r>
    </w:p>
    <w:p>
      <w:pPr>
        <w:pStyle w:val="ListNumber"/>
      </w:pPr>
      <w:r>
        <w:t>言い換えられなかった経験は書かない(全部書くと薄まる)</w:t>
      </w:r>
    </w:p>
    <w:p>
      <w:r>
        <w:t>求人票の言葉で書かれた職務経歴書は、読む側が「探さなくていい」。それだけで通過率が変わります。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コピペ用 職務経歴書テンプレート</w:t>
      </w:r>
    </w:p>
    <w:p>
      <w:r>
        <w:t>以下をそのままコピーして、【 】を埋めてください。A4で1〜2枚に収まる分量です。</w:t>
      </w:r>
    </w:p>
    <w:p>
      <w:pPr>
        <w:jc w:val="center"/>
      </w:pPr>
      <w:r>
        <w:t>────────────────────────────</w:t>
      </w:r>
    </w:p>
    <w:p>
      <w:r>
        <w:rPr>
          <w:b/>
        </w:rPr>
        <w:t>職務経歴書</w:t>
      </w:r>
    </w:p>
    <w:p>
      <w:r>
        <w:t>【20XX年XX月XX日 現在】</w:t>
        <w:br/>
        <w:t>氏名: 【氏名】</w:t>
      </w:r>
    </w:p>
    <w:p>
      <w:r>
        <w:rPr>
          <w:b/>
        </w:rPr>
        <w:t>■ 職務要約</w:t>
      </w:r>
    </w:p>
    <w:p>
      <w:r>
        <w:t>【業界】で【職種】として【X年】勤務。【最も長く担当した業務】を中心に、【主な成果を1行で。数字があれば入れる】。【応募先の求人票にある動詞を使って、活かせる経験を1文】。</w:t>
      </w:r>
    </w:p>
    <w:p>
      <w:r>
        <w:rPr>
          <w:b/>
        </w:rPr>
        <w:t>■ 職務経歴</w:t>
      </w:r>
    </w:p>
    <w:p>
      <w:r>
        <w:t>【20XX年XX月】〜【20XX年XX月(または現在)】 株式会社【会社名】</w:t>
        <w:br/>
        <w:t>事業内容: 【1行】 / 従業員数: 【X名】 / 雇用形態: 【正社員】</w:t>
      </w:r>
    </w:p>
    <w:p>
      <w:r>
        <w:t>【部署名・役職】</w:t>
      </w:r>
    </w:p>
    <w:p>
      <w:r>
        <w:t>担当業務:</w:t>
      </w:r>
    </w:p>
    <w:p>
      <w:pPr>
        <w:pStyle w:val="ListBullet"/>
      </w:pPr>
      <w:r>
        <w:t>【業務1: 何を、どの規模で、どのくらいの頻度で】</w:t>
      </w:r>
    </w:p>
    <w:p>
      <w:pPr>
        <w:pStyle w:val="ListBullet"/>
      </w:pPr>
      <w:r>
        <w:t>【業務2】</w:t>
      </w:r>
    </w:p>
    <w:p>
      <w:pPr>
        <w:pStyle w:val="ListBullet"/>
      </w:pPr>
      <w:r>
        <w:t>【業務3】</w:t>
      </w:r>
    </w:p>
    <w:p>
      <w:r>
        <w:t>実績・工夫したこと:</w:t>
      </w:r>
    </w:p>
    <w:p>
      <w:pPr>
        <w:pStyle w:val="ListBullet"/>
      </w:pPr>
      <w:r>
        <w:t>【課題】→【自分が変えたこと】→【結果(数字があれば)】</w:t>
      </w:r>
    </w:p>
    <w:p>
      <w:pPr>
        <w:pStyle w:val="ListBullet"/>
      </w:pPr>
      <w:r>
        <w:t>【同上】</w:t>
      </w:r>
    </w:p>
    <w:p>
      <w:r>
        <w:rPr>
          <w:b/>
        </w:rPr>
        <w:t>■ 活かせる経験・スキル</w:t>
      </w:r>
    </w:p>
    <w:p>
      <w:pPr>
        <w:pStyle w:val="ListBullet"/>
      </w:pPr>
      <w:r>
        <w:t>【応募先の求人票の言葉で1】(例: 顧客の課題をヒアリングし、提案資料に落とし込む)</w:t>
      </w:r>
    </w:p>
    <w:p>
      <w:pPr>
        <w:pStyle w:val="ListBullet"/>
      </w:pPr>
      <w:r>
        <w:t>【応募先の求人票の言葉で2】</w:t>
      </w:r>
    </w:p>
    <w:p>
      <w:pPr>
        <w:pStyle w:val="ListBullet"/>
      </w:pPr>
      <w:r>
        <w:t>【ツール・資格があれば】(例: Excel でのデータ集計・グラフ作成、普通自動車免許)</w:t>
      </w:r>
    </w:p>
    <w:p>
      <w:r>
        <w:rPr>
          <w:b/>
        </w:rPr>
        <w:t>■ 自己PR</w:t>
      </w:r>
    </w:p>
    <w:p>
      <w:r>
        <w:t>【応募先で再現できることを、経験→根拠→応募先でどう活かすか の順で200〜300字】</w:t>
      </w:r>
    </w:p>
    <w:p>
      <w:r>
        <w:t>以上</w:t>
      </w:r>
    </w:p>
    <w:p>
      <w:pPr>
        <w:jc w:val="center"/>
      </w:pPr>
      <w:r>
        <w:t>────────────────────────────</w:t>
      </w:r>
    </w:p>
    <w:p>
      <w:pPr>
        <w:pStyle w:val="Heading2"/>
      </w:pPr>
      <w:r>
        <w:rPr>
          <w:color w:val="2447A0"/>
        </w:rPr>
        <w:t>書き終えたら、誰かに読ませる</w:t>
      </w:r>
    </w:p>
    <w:p>
      <w:r>
        <w:t>最後にひとつ。</w:t>
        <w:br/>
        <w:t>書類は自分で何度読んでも直せません。</w:t>
      </w:r>
      <w:r>
        <w:rPr>
          <w:b/>
        </w:rPr>
        <w:t>「営業」としか書いていないことに、僕は1か月気づけませんでした。</w:t>
      </w:r>
    </w:p>
    <w:p>
      <w:r>
        <w:t>転職エージェントの担当者は、職務経歴書を毎日何十枚も読んでいます。</w:t>
        <w:br/>
        <w:t>登録した後の面談で「書類を見てほしい」と言えば、無料で添削してくれます。使わない手はありません。</w:t>
      </w:r>
    </w:p>
    <w:p>
      <w:r>
        <w:t>まだ登録していない方は、特典1の「エージェント10選」から、自分の条件に合うところを1社選んでください。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