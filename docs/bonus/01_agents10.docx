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447A0"/>
        </w:rPr>
        <w:t>転職しなくても登録しておくべき転職エージェント10選</w:t>
      </w:r>
    </w:p>
    <w:p>
      <w:r>
        <w:t>#PR(本記事にはプロモーションを含みます)</w:t>
      </w:r>
    </w:p>
    <w:p>
      <w:pPr>
        <w:pStyle w:val="IntenseQuote"/>
      </w:pPr>
      <w:r>
        <w:rPr>
          <w:b/>
        </w:rPr>
        <w:t>しゅうと(@shuto.career)</w:t>
      </w:r>
    </w:p>
    <w:p>
      <w:pPr>
        <w:pStyle w:val="Quote"/>
      </w:pPr>
      <w:r>
        <w:t>新卒で入った営業会社は残業が月100時間超。給与明細を時給に直して「普通じゃない」と気づき、営業しか経験がないまま4か月の転職活動でIT企業へ異業種×異職種転職。応募31社・書類通過8社・面接12回・内定2社。いまは残業ゼロ・有給100%消化。</w:t>
      </w:r>
    </w:p>
    <w:p>
      <w:pPr>
        <w:pStyle w:val="Quote"/>
      </w:pPr>
      <w:r>
        <w:t>Instagramでは参照アカウント164本の再生データを分析し、「知らないと損する労務の話」を中心に発信している。</w:t>
      </w:r>
    </w:p>
    <w:p>
      <w:pPr>
        <w:pStyle w:val="Heading2"/>
      </w:pPr>
      <w:r>
        <w:rPr>
          <w:color w:val="2447A0"/>
        </w:rPr>
        <w:t>はじめに:「転職するかどうか」より先に決めること</w:t>
      </w:r>
    </w:p>
    <w:p>
      <w:r>
        <w:t>この記事を開いたあなたは、たぶん今すぐ転職したいわけではないと思います。</w:t>
        <w:br/>
        <w:t>「残業が多い気がする」「このままでいいのか分からない」「でも動くほどでもない」。</w:t>
        <w:br/>
        <w:t>僕もそうでした。残業100時間の会社にいたとき、転職サイトを開いたことすらなかった。</w:t>
      </w:r>
    </w:p>
    <w:p>
      <w:r>
        <w:t>いま振り返って一番後悔しているのは、転職したことではなく、</w:t>
      </w:r>
      <w:r>
        <w:rPr>
          <w:b/>
        </w:rPr>
        <w:t>自分の市場価値を知らないまま5年働いたこと</w:t>
      </w:r>
      <w:r>
        <w:t>です。</w:t>
      </w:r>
    </w:p>
    <w:p>
      <w:r>
        <w:t>転職エージェントは「転職する人が使うもの」だと思われがちですが、実際は逆です。</w:t>
        <w:br/>
      </w:r>
      <w:r>
        <w:rPr>
          <w:b/>
        </w:rPr>
        <w:t>転職するかどうかを決めるために使うもの</w:t>
      </w:r>
      <w:r>
        <w:t>です。</w:t>
      </w:r>
    </w:p>
    <w:p>
      <w:pPr>
        <w:pStyle w:val="ListBullet"/>
      </w:pPr>
      <w:r>
        <w:t>自分の経歴で、どんな求人が来るのか</w:t>
      </w:r>
    </w:p>
    <w:p>
      <w:pPr>
        <w:pStyle w:val="ListBullet"/>
      </w:pPr>
      <w:r>
        <w:t>いまの年収は、同じ仕事の相場より高いのか低いのか</w:t>
      </w:r>
    </w:p>
    <w:p>
      <w:pPr>
        <w:pStyle w:val="ListBullet"/>
      </w:pPr>
      <w:r>
        <w:t>残業100時間は「普通」なのか</w:t>
      </w:r>
    </w:p>
    <w:p>
      <w:r>
        <w:t>これは自分ひとりでは分かりません。求人を見ている人に聞くのが一番早い。しかも無料です。</w:t>
      </w:r>
    </w:p>
    <w:p>
      <w:pPr>
        <w:pStyle w:val="Heading2"/>
      </w:pPr>
      <w:r>
        <w:rPr>
          <w:color w:val="2447A0"/>
        </w:rPr>
        <w:t>エージェントは「1社だけ」にしない</w:t>
      </w:r>
    </w:p>
    <w:p>
      <w:r>
        <w:t>僕の失敗は、最初に登録した1社の担当者に全部任せたことです。</w:t>
        <w:br/>
        <w:t>最初の1か月、書類で全部落ちました。担当者は「営業職の求人」しか出してこなかったからです。</w:t>
      </w:r>
    </w:p>
    <w:p>
      <w:r>
        <w:t>2社目・3社目に登録して初めて、「営業経験をIT企業の営業企画に言い換えられる」と教えてくれる担当者に出会いました。</w:t>
        <w:br/>
      </w:r>
      <w:r>
        <w:rPr>
          <w:b/>
        </w:rPr>
        <w:t>担当者の当たり外れは、あなたの努力では変えられません。</w:t>
      </w:r>
      <w:r>
        <w:t>変えられるのは登録する社数だけです。</w:t>
      </w:r>
    </w:p>
    <w:p>
      <w:r>
        <w:t>大手の転職サイトの調査でも、転職成功者の約7割が「複数のサービスを併用していた」と答えています。</w:t>
        <w:br/>
        <w:t xml:space="preserve">おすすめは </w:t>
      </w:r>
      <w:r>
        <w:rPr>
          <w:b/>
        </w:rPr>
        <w:t>「大手1社+自分の属性に特化した1社」の2社体制</w:t>
      </w:r>
      <w:r>
        <w:t xml:space="preserve"> です。</w:t>
      </w:r>
    </w:p>
    <w:p>
      <w:r>
        <w:t>以下、10のサービスを「どんな人向けか」を必ず書いて紹介します。</w:t>
      </w:r>
      <w:r>
        <w:rPr>
          <w:b/>
        </w:rPr>
        <w:t>条件に当てはまらないサービスには登録しないでください。</w:t>
      </w:r>
      <w:r>
        <w:t>時間の無駄になりますし、向こうも困ります。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まず全員が押さえる大手3社</w:t>
      </w:r>
    </w:p>
    <w:p>
      <w:pPr>
        <w:pStyle w:val="Heading3"/>
      </w:pPr>
      <w:r>
        <w:rPr>
          <w:color w:val="2447A0"/>
        </w:rPr>
        <w:t>1. リクルートエージェント</w:t>
      </w:r>
    </w:p>
    <w:p>
      <w:r>
        <w:t>国内最大手。求人数が圧倒的に多く、地方・業界・年齢を問わず「相場を知る」目的なら最初の1社はここです。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自分の市場価値をまず知りたい</w:t>
      </w:r>
    </w:p>
    <w:p>
      <w:pPr>
        <w:pStyle w:val="ListBullet"/>
      </w:pPr>
      <w:r>
        <w:t>地方在住で、特化型エージェントの対象エリア外</w:t>
      </w:r>
    </w:p>
    <w:p>
      <w:pPr>
        <w:pStyle w:val="ListBullet"/>
      </w:pPr>
      <w:r>
        <w:t>転職するか決めていないが、求人だけ見ておきたい</w:t>
      </w:r>
    </w:p>
    <w:p>
      <w:r>
        <w:t xml:space="preserve">登録: </w:t>
      </w:r>
      <w:r>
        <w:rPr>
          <w:color w:val="2447A0"/>
          <w:u w:val="single"/>
        </w:rPr>
        <w:t>https://www.r-agent.com/</w:t>
      </w:r>
    </w:p>
    <w:p>
      <w:pPr>
        <w:pStyle w:val="Heading3"/>
      </w:pPr>
      <w:r>
        <w:rPr>
          <w:color w:val="2447A0"/>
        </w:rPr>
        <w:t>2. doda</w:t>
      </w:r>
    </w:p>
    <w:p>
      <w:r>
        <w:t>エージェントと転職サイトが一体。担当者に頼らず自分で求人を検索できるので、「まだ相談する段階じゃない」人でも使えます。年収査定などの診断ツールが多い。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担当者と話すのはまだ気が重い</w:t>
      </w:r>
    </w:p>
    <w:p>
      <w:pPr>
        <w:pStyle w:val="ListBullet"/>
      </w:pPr>
      <w:r>
        <w:t>自分の年収が相場より高いか低いか、数字で知りたい</w:t>
      </w:r>
    </w:p>
    <w:p>
      <w:pPr>
        <w:pStyle w:val="ListBullet"/>
      </w:pPr>
      <w:r>
        <w:t>30〜40代で、業界を変えずに条件だけ良くしたい</w:t>
      </w:r>
    </w:p>
    <w:p>
      <w:r>
        <w:t xml:space="preserve">登録: </w:t>
      </w:r>
      <w:r>
        <w:rPr>
          <w:color w:val="2447A0"/>
          <w:u w:val="single"/>
        </w:rPr>
        <w:t>https://doda.jp/</w:t>
      </w:r>
    </w:p>
    <w:p>
      <w:pPr>
        <w:pStyle w:val="Heading3"/>
      </w:pPr>
      <w:r>
        <w:rPr>
          <w:color w:val="2447A0"/>
        </w:rPr>
        <w:t>3. ビズリーチ</w:t>
      </w:r>
    </w:p>
    <w:p>
      <w:r>
        <w:t>スカウト型。登録して職務経歴書を置いておくと、企業やヘッドハンターから連絡が来ます。</w:t>
      </w:r>
      <w:r>
        <w:rPr>
          <w:b/>
        </w:rPr>
        <w:t>動かなくても市場価値が分かる</w:t>
      </w:r>
      <w:r>
        <w:t>のが最大の利点です。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30代以上、年収500万円前後から上</w:t>
      </w:r>
    </w:p>
    <w:p>
      <w:pPr>
        <w:pStyle w:val="ListBullet"/>
      </w:pPr>
      <w:r>
        <w:t>管理職・専門職の経験がある</w:t>
      </w:r>
    </w:p>
    <w:p>
      <w:pPr>
        <w:pStyle w:val="ListBullet"/>
      </w:pPr>
      <w:r>
        <w:t>転職する気はないが、「自分にいくらの値がつくか」を見ておきたい</w:t>
      </w:r>
    </w:p>
    <w:p>
      <w:r>
        <w:t xml:space="preserve">登録: </w:t>
      </w:r>
      <w:r>
        <w:rPr>
          <w:color w:val="2447A0"/>
          <w:u w:val="single"/>
        </w:rPr>
        <w:t>https://www.bizreach.jp/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属性別の特化型エージェント</w:t>
      </w:r>
    </w:p>
    <w:p>
      <w:r>
        <w:t>ここからは「当てはまる人だけ」登録してください。特化型は対象条件が明確で、条件外だと面談まで進めません。</w:t>
      </w:r>
    </w:p>
    <w:p>
      <w:pPr>
        <w:pStyle w:val="Heading3"/>
      </w:pPr>
      <w:r>
        <w:rPr>
          <w:color w:val="2447A0"/>
        </w:rPr>
        <w:t>4. メーカーズジョブ(製造業・メーカー)</w:t>
      </w:r>
    </w:p>
    <w:p>
      <w:r>
        <w:t>製造業・メーカー特化。工場勤務、生産技術、品質管理、設備保全など、大手エージェントでは「よく分からない」と言われがちな職種を専門のコンサルタントが担当します。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製造業・工場・メーカーで働いている(年齢制限なし)</w:t>
      </w:r>
    </w:p>
    <w:p>
      <w:pPr>
        <w:pStyle w:val="ListBullet"/>
      </w:pPr>
      <w:r>
        <w:t>交代勤務や残業を減らして、同業で条件を上げたい</w:t>
      </w:r>
    </w:p>
    <w:p>
      <w:pPr>
        <w:pStyle w:val="ListBullet"/>
      </w:pPr>
      <w:r>
        <w:t>大手エージェントで「製造は求人が少ない」と言われた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https://px.a8.net/svt/ejp?a8mat=4BAI1R+YJ6MY+5B0Y+TS3OI</w:t>
      </w:r>
    </w:p>
    <w:p>
      <w:pPr>
        <w:pStyle w:val="Heading3"/>
      </w:pPr>
      <w:r>
        <w:rPr>
          <w:color w:val="2447A0"/>
        </w:rPr>
        <w:t>5. ビルドジョブ(建設業界)</w:t>
      </w:r>
    </w:p>
    <w:p>
      <w:r>
        <w:t>建設業界特化。施工管理の経験者・資格保有者が対象で、スーパーゼネコンから中堅ゼネコンまで非公開求人を持っています。「年収を下げずに残業を減らす」が売りです。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施工管理の経験、または資格がある(60歳未満)</w:t>
      </w:r>
    </w:p>
    <w:p>
      <w:pPr>
        <w:pStyle w:val="ListBullet"/>
      </w:pPr>
      <w:r>
        <w:t>現場の長時間労働から抜けたいが、業界は変えたくない</w:t>
      </w:r>
    </w:p>
    <w:p>
      <w:pPr>
        <w:pStyle w:val="ListBullet"/>
      </w:pPr>
      <w:r>
        <w:t>家族との時間を優先できる現場に移りたい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https://px.a8.net/svt/ejp?a8mat=4BCDBP+6KD4PM+5B0Y+NTJWY</w:t>
      </w:r>
    </w:p>
    <w:p>
      <w:pPr>
        <w:pStyle w:val="Heading3"/>
      </w:pPr>
      <w:r>
        <w:rPr>
          <w:color w:val="2447A0"/>
        </w:rPr>
        <w:t>6. 明光キャリアパートナーズ(ITエンジニア経験者)</w:t>
      </w:r>
    </w:p>
    <w:p>
      <w:r>
        <w:t>明光義塾グループのエンジニア特化エージェント。年収1,000万円以上の案件が多く、大手からスタートアップまで幅広い。</w:t>
      </w:r>
      <w:r>
        <w:rPr>
          <w:b/>
        </w:rPr>
        <w:t>エンジニア経験者限定</w:t>
      </w:r>
      <w:r>
        <w:t>です。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開発・インフラ・社内SEなどエンジニアとして働いた経験がある</w:t>
      </w:r>
    </w:p>
    <w:p>
      <w:pPr>
        <w:pStyle w:val="ListBullet"/>
      </w:pPr>
      <w:r>
        <w:t>東京・大阪で働ける(このエリアが対象)</w:t>
      </w:r>
    </w:p>
    <w:p>
      <w:pPr>
        <w:pStyle w:val="ListBullet"/>
      </w:pPr>
      <w:r>
        <w:t>年収と働き方の両方を上げたい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https://px.a8.net/svt/ejp?a8mat=4BCDBP+D5X32Y+5P1E+5YRHE</w:t>
      </w:r>
    </w:p>
    <w:p>
      <w:pPr>
        <w:pStyle w:val="Heading3"/>
      </w:pPr>
      <w:r>
        <w:rPr>
          <w:color w:val="2447A0"/>
        </w:rPr>
        <w:t>7. MyVision(24〜39歳・コンサル業界へ)</w:t>
      </w:r>
    </w:p>
    <w:p>
      <w:r>
        <w:t>コンサル業界特化。利用者の9割がコンサル未経験で、大手企業・IT・営業出身者が多い。「年収を大きく上げる」なら現実的な選択肢です。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24〜39歳</w:t>
      </w:r>
    </w:p>
    <w:p>
      <w:pPr>
        <w:pStyle w:val="ListBullet"/>
      </w:pPr>
      <w:r>
        <w:t>営業・企画・ITなどで実績があり、年収を上げたい</w:t>
      </w:r>
    </w:p>
    <w:p>
      <w:pPr>
        <w:pStyle w:val="ListBullet"/>
      </w:pPr>
      <w:r>
        <w:t>コンサルは興味があるが、未経験で入れるのか分からない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https://px.a8.net/svt/ejp?a8mat=4BAI1R+G2QVU+5B0Y+5ZEMQ</w:t>
      </w:r>
    </w:p>
    <w:p>
      <w:pPr>
        <w:pStyle w:val="Heading3"/>
      </w:pPr>
      <w:r>
        <w:rPr>
          <w:color w:val="2447A0"/>
        </w:rPr>
        <w:t>8. Pivotal Career(20代・営業職)</w:t>
      </w:r>
    </w:p>
    <w:p>
      <w:r>
        <w:t>営業職経験者が担当する、20代営業特化のエージェント。営業を続けるか、営業経験を別の職種に活かすか、両方の相談ができます。僕が最初に知りたかったのはまさにこれでした。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29歳まで、営業経験がある</w:t>
      </w:r>
    </w:p>
    <w:p>
      <w:pPr>
        <w:pStyle w:val="ListBullet"/>
      </w:pPr>
      <w:r>
        <w:t>営業のスキルは活かしたいが、今の会社の働き方は無理</w:t>
      </w:r>
    </w:p>
    <w:p>
      <w:pPr>
        <w:pStyle w:val="ListBullet"/>
      </w:pPr>
      <w:r>
        <w:t>大手エージェントで「営業の求人」しか出てこなかった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https://px.a8.net/svt/ejp?a8mat=4BCDBP+77L1AY+5V6S+BX3J6</w:t>
      </w:r>
    </w:p>
    <w:p>
      <w:pPr>
        <w:pStyle w:val="Heading3"/>
      </w:pPr>
      <w:r>
        <w:rPr>
          <w:color w:val="2447A0"/>
        </w:rPr>
        <w:t>9. Backup Career(20代・事務・バックオフィス・東京)</w:t>
      </w:r>
    </w:p>
    <w:p>
      <w:r>
        <w:t>事務・バックオフィス特化。無料の「仕事適性診断」があり、求人紹介の前に長期のキャリアプランを一緒に考えてくれます。</w:t>
      </w:r>
      <w:r>
        <w:rPr>
          <w:b/>
        </w:rPr>
        <w:t>対象は30歳未満・東京都で転職希望・経験社数2社まで</w:t>
      </w:r>
      <w:r>
        <w:t>と狭いので、当てはまる方だけ。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20代で、事務・総務・経理・人事などで働いている(または移りたい)</w:t>
      </w:r>
    </w:p>
    <w:p>
      <w:pPr>
        <w:pStyle w:val="ListBullet"/>
      </w:pPr>
      <w:r>
        <w:t>東京都内で転職したい</w:t>
      </w:r>
    </w:p>
    <w:p>
      <w:pPr>
        <w:pStyle w:val="ListBullet"/>
      </w:pPr>
      <w:r>
        <w:t>「事務は求人が少ない」と言われて止まっている</w:t>
      </w:r>
    </w:p>
    <w:p>
      <w:r>
        <w:t xml:space="preserve">登録(無料面談): </w:t>
      </w:r>
      <w:r>
        <w:rPr>
          <w:color w:val="2447A0"/>
          <w:u w:val="single"/>
        </w:rPr>
        <w:t>https://px.a8.net/svt/ejp?a8mat=4BCDBP+DKSX7E+5BJ0+5YRHE</w:t>
      </w:r>
    </w:p>
    <w:p>
      <w:pPr>
        <w:pStyle w:val="Heading3"/>
      </w:pPr>
      <w:r>
        <w:rPr>
          <w:color w:val="2447A0"/>
        </w:rPr>
        <w:t>10. キャリアコンサルタント養成講習(40代以上・転職より資格)</w:t>
      </w:r>
    </w:p>
    <w:p>
      <w:r>
        <w:t>ここだけエージェントではありません。国家資格「キャリアコンサルタント」の養成講習です。</w:t>
        <w:br/>
        <w:t>このアカウントのフォロワーは35歳以上が約9割で、正直に言うと</w:t>
      </w:r>
      <w:r>
        <w:rPr>
          <w:b/>
        </w:rPr>
        <w:t>特化型エージェントの多くは35歳以上を対象にしていません。</w:t>
      </w:r>
    </w:p>
    <w:p>
      <w:r>
        <w:t>その代わりに勧めたいのがこれです。人事・営業・管理職として人を見てきた経験が、そのまま資格の土台になります。企業内キャリア相談、大学のキャリアセンター、ハローワーク、独立など、</w:t>
      </w:r>
      <w:r>
        <w:rPr>
          <w:b/>
        </w:rPr>
        <w:t>「転職する」以外の選択肢</w:t>
      </w:r>
      <w:r>
        <w:t>が増えます。</w:t>
      </w:r>
    </w:p>
    <w:p>
      <w:r>
        <w:rPr>
          <w:b/>
        </w:rPr>
        <w:t>こんな方におすすめ</w:t>
      </w:r>
    </w:p>
    <w:p>
      <w:pPr>
        <w:pStyle w:val="ListBullet"/>
      </w:pPr>
      <w:r>
        <w:t>40代以上で、転職エージェントの対象年齢から外れる</w:t>
      </w:r>
    </w:p>
    <w:p>
      <w:pPr>
        <w:pStyle w:val="ListBullet"/>
      </w:pPr>
      <w:r>
        <w:t>部下や後輩の相談に乗る役回りが多かった</w:t>
      </w:r>
    </w:p>
    <w:p>
      <w:pPr>
        <w:pStyle w:val="ListBullet"/>
      </w:pPr>
      <w:r>
        <w:t>定年後・セカンドキャリアの軸を今のうちに作りたい</w:t>
      </w:r>
    </w:p>
    <w:p>
      <w:r>
        <w:t xml:space="preserve">まずは無料の講座説明会から: </w:t>
      </w:r>
      <w:r>
        <w:rPr>
          <w:color w:val="2447A0"/>
          <w:u w:val="single"/>
        </w:rPr>
        <w:t>https://px.a8.net/svt/ejp?a8mat=4BCDBP+7119NE+59PG+5YJRM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登録したら、必ず「面談」までやる</w:t>
      </w:r>
    </w:p>
    <w:p>
      <w:r>
        <w:t>最後に一番大事なことを書きます。</w:t>
      </w:r>
    </w:p>
    <w:p>
      <w:r>
        <w:rPr>
          <w:b/>
        </w:rPr>
        <w:t>登録だけして面談をしないと、何も起きません。</w:t>
      </w:r>
      <w:r>
        <w:br/>
        <w:t>求人は面談の後に出てきます。市場価値も、面談で担当者があなたの経歴を見て初めて教えてくれます。</w:t>
      </w:r>
    </w:p>
    <w:p>
      <w:r>
        <w:t>面談は30分〜1時間、オンラインで済みます。聞かれることは決まっています。</w:t>
      </w:r>
    </w:p>
    <w:p>
      <w:pPr>
        <w:pStyle w:val="ListBullet"/>
      </w:pPr>
      <w:r>
        <w:t>これまでの仕事内容</w:t>
      </w:r>
    </w:p>
    <w:p>
      <w:pPr>
        <w:pStyle w:val="ListBullet"/>
      </w:pPr>
      <w:r>
        <w:t>転職を考えた理由(「まだ決めていない」で問題ありません)</w:t>
      </w:r>
    </w:p>
    <w:p>
      <w:pPr>
        <w:pStyle w:val="ListBullet"/>
      </w:pPr>
      <w:r>
        <w:t>希望条件(年収・勤務地・残業)</w:t>
      </w:r>
    </w:p>
    <w:p>
      <w:r>
        <w:t>「転職する気はないんですが、市場価値を知りたくて」と正直に言ってください。担当者はそういう人を毎日相手にしています。</w:t>
      </w:r>
    </w:p>
    <w:p>
      <w:r>
        <w:t>僕は面談を受けて初めて、残業100時間が「普通じゃない」と他人の口から聞きました。</w:t>
        <w:br/>
        <w:t>その日から、辞める準備が始まりました。</w:t>
      </w:r>
    </w:p>
    <w:p>
      <w:r>
        <w:t>あなたも、まず1社。面談まで。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